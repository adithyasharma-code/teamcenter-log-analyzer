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Teamcenter Log Analyzer v5.0 – Documentation</w:t>
      </w:r>
    </w:p>
    <w:p>
      <w:pPr>
        <w:pStyle w:val="Heading2"/>
      </w:pPr>
      <w:r>
        <w:t>Overview</w:t>
      </w:r>
    </w:p>
    <w:p>
      <w:r>
        <w:t>The Teamcenter Log Analyzer v5.0 is a batch-script-based diagnostic tool designed to analyze Teamcenter client, server, and integration logs. It extracts errors, warnings, module-specific issues, and slow operations while generating both human-readable and structured CSV reports. The script is optimized for Teamcenter RAC logs, tcserver logs, dispatcher logs, FMS/TCCS/AIF integration logs, and BMIDE errors.</w:t>
      </w:r>
    </w:p>
    <w:p>
      <w:pPr>
        <w:pStyle w:val="Heading2"/>
      </w:pPr>
      <w:r>
        <w:t>Benefits</w:t>
      </w:r>
    </w:p>
    <w:p>
      <w:r>
        <w:t xml:space="preserve">• Fully offline tool — no installation needed.  </w:t>
      </w:r>
    </w:p>
    <w:p>
      <w:r>
        <w:t xml:space="preserve">• Lightweight and fast for medium-sized logs.  </w:t>
      </w:r>
    </w:p>
    <w:p>
      <w:r>
        <w:t xml:space="preserve">• Automatically categorizes issues (ERROR, WARNING, PARTIALERROR, SLOW, CRITICAL, etc.).  </w:t>
      </w:r>
    </w:p>
    <w:p>
      <w:r>
        <w:t xml:space="preserve">• Detects Teamcenter-specific modules such as RAC, BMIDE, FMS, TCCS, AIF, SOA, ITK, DISPATCHER, CACHE, DB.  </w:t>
      </w:r>
    </w:p>
    <w:p>
      <w:r>
        <w:t xml:space="preserve">• Generates BOTH summary (TXT) and structured data (CSV).  </w:t>
      </w:r>
    </w:p>
    <w:p>
      <w:r>
        <w:t xml:space="preserve">• Timestamped folder output — no overwriting previous runs.  </w:t>
      </w:r>
    </w:p>
    <w:p>
      <w:r>
        <w:t xml:space="preserve">• Works with multiple log files at once.  </w:t>
      </w:r>
    </w:p>
    <w:p>
      <w:r>
        <w:t>• Easy integration into support workflows.</w:t>
      </w:r>
    </w:p>
    <w:p>
      <w:pPr>
        <w:pStyle w:val="Heading2"/>
      </w:pPr>
      <w:r>
        <w:t>Drawbacks</w:t>
      </w:r>
    </w:p>
    <w:p>
      <w:r>
        <w:t xml:space="preserve">• Parsing accuracy depends on findstr, which is substring-based.  </w:t>
      </w:r>
    </w:p>
    <w:p>
      <w:r>
        <w:t xml:space="preserve">• Limited CSV escaping for extremely complex log lines.  </w:t>
      </w:r>
    </w:p>
    <w:p>
      <w:r>
        <w:t xml:space="preserve">• Batch script performance degrades with very large logs (100MB+).  </w:t>
      </w:r>
    </w:p>
    <w:p>
      <w:r>
        <w:t>• Regex-level deep parsing is not available (use Python version if needed).</w:t>
      </w:r>
    </w:p>
    <w:p>
      <w:pPr>
        <w:pStyle w:val="Heading2"/>
      </w:pPr>
      <w:r>
        <w:t>How to Use</w:t>
      </w:r>
    </w:p>
    <w:p>
      <w:r>
        <w:t xml:space="preserve">1. Place your Teamcenter log files in a folder.  </w:t>
      </w:r>
    </w:p>
    <w:p>
      <w:r>
        <w:t xml:space="preserve">2. Copy `teamcenter_log_analyzer_v5.bat` into the same folder.  </w:t>
      </w:r>
    </w:p>
    <w:p>
      <w:r>
        <w:t xml:space="preserve">3. Open CMD and navigate to the folder.  </w:t>
      </w:r>
    </w:p>
    <w:p>
      <w:r>
        <w:t>4. Run the analyzer using:</w:t>
      </w:r>
    </w:p>
    <w:p>
      <w:r>
        <w:t xml:space="preserve">   `teamcenter_log_analyzer_v5.bat *.log`</w:t>
      </w:r>
    </w:p>
    <w:p>
      <w:r>
        <w:t>5. Optionally auto-open results:</w:t>
      </w:r>
    </w:p>
    <w:p>
      <w:r>
        <w:t xml:space="preserve">   `teamcenter_log_analyzer_v5.bat *.log /open`</w:t>
      </w:r>
    </w:p>
    <w:p>
      <w:r>
        <w:t>6. To override module detection:</w:t>
      </w:r>
    </w:p>
    <w:p>
      <w:r>
        <w:t xml:space="preserve">   `teamcenter_log_analyzer_v5.bat *.log /modules:TC,RAC,BMIDE,FMS`</w:t>
      </w:r>
    </w:p>
    <w:p>
      <w:r>
        <w:t>7. The tool creates a timestamped folder containing:</w:t>
      </w:r>
    </w:p>
    <w:p>
      <w:r>
        <w:t xml:space="preserve">   • log_summary.txt  </w:t>
      </w:r>
    </w:p>
    <w:p>
      <w:r>
        <w:t xml:space="preserve">   • log_results.csv</w:t>
      </w:r>
    </w:p>
    <w:p>
      <w:pPr>
        <w:pStyle w:val="Heading2"/>
      </w:pPr>
      <w:r>
        <w:t>Sample Input</w:t>
      </w:r>
    </w:p>
    <w:p>
      <w:r>
        <w:t>Example log snippet:</w:t>
      </w:r>
    </w:p>
    <w:p>
      <w:r>
        <w:t>2025-11-28 10:32:14 ERROR [RAC] Failed to initialize session</w:t>
      </w:r>
    </w:p>
    <w:p>
      <w:r>
        <w:t>2025-11-28 10:32:15 WARNING Cache lookup failed</w:t>
      </w:r>
    </w:p>
    <w:p>
      <w:r>
        <w:t>2025-11-28 10:32:18 ServiceData PartialError: Object not found</w:t>
      </w:r>
    </w:p>
    <w:p>
      <w:r>
        <w:t>2025-11-28 10:32:20 Request took 1213 ms</w:t>
      </w:r>
    </w:p>
    <w:p>
      <w:pPr>
        <w:pStyle w:val="Heading2"/>
      </w:pPr>
      <w:r>
        <w:t>Sample Output</w:t>
      </w:r>
    </w:p>
    <w:p>
      <w:r>
        <w:t>log_summary.txt:</w:t>
      </w:r>
    </w:p>
    <w:p>
      <w:r>
        <w:t>[ERROR] [RAC] Line 42: Failed to initialize session</w:t>
      </w:r>
    </w:p>
    <w:p>
      <w:r>
        <w:t>[WARNING] [CACHE] Line 143: Cache lookup failed</w:t>
      </w:r>
    </w:p>
    <w:p>
      <w:r>
        <w:t>[PARTIALERROR] [SOA] Line 201: ServiceData PartialError returned</w:t>
      </w:r>
    </w:p>
    <w:p>
      <w:r>
        <w:t>[SLOW] Line 250: Request took 1213 ms</w:t>
      </w:r>
    </w:p>
    <w:p/>
    <w:p>
      <w:r>
        <w:t>log_results.csv:</w:t>
      </w:r>
    </w:p>
    <w:p>
      <w:r>
        <w:t>file,line,category,module,timestamp,message</w:t>
      </w:r>
    </w:p>
    <w:p>
      <w:r>
        <w:t>tcclient.log,42,ERROR,RAC,2025-11-28,"Failed to initialize session"</w:t>
      </w:r>
    </w:p>
    <w:p>
      <w:r>
        <w:t>tcclient.log,143,WARNING,CACHE,2025-11-28,"Cache lookup failed"</w:t>
      </w:r>
    </w:p>
    <w:p>
      <w:r>
        <w:t>tcclient.log,201,PARTIALERROR,SOA,2025-11-28,"ServiceData PartialError returned"</w:t>
      </w:r>
    </w:p>
    <w:p>
      <w:r>
        <w:t>tcclient.log,250,SLOW,,2025-11-28,"Request took 1213 ms"</w:t>
      </w:r>
    </w:p>
    <w:p>
      <w:pPr>
        <w:pStyle w:val="Heading2"/>
      </w:pPr>
      <w:r>
        <w:t>Quick Summary</w:t>
      </w:r>
    </w:p>
    <w:p>
      <w:r>
        <w:t>The Teamcenter Log Analyzer v5.0 is a fast, portable, and structured way to analyze Teamcenter logs for debugging and support workflows. It identifies critical errors, module-specific issues, slow operations, and produces two clean outputs (TXT + CSV) stored in timestamped folders. Ideal for RAC, server, dispatcher, BMIDE, and integration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